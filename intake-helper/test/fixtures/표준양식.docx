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시험검사 의뢰서</w:t>
      </w:r>
    </w:p>
    <w:p>
      <w:r>
        <w:t>의뢰일: 2026-10-02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의뢰인</w:t>
            </w:r>
          </w:p>
        </w:tc>
        <w:tc>
          <w:tcPr>
            <w:tcW w:type="dxa" w:w="1440"/>
          </w:tcPr>
          <w:p>
            <w:r>
              <w:t>업체명</w:t>
            </w:r>
          </w:p>
        </w:tc>
        <w:tc>
          <w:tcPr>
            <w:tcW w:type="dxa" w:w="1440"/>
          </w:tcPr>
          <w:p>
            <w:r>
              <w:t>광동헬스바이오(주) 2공장</w:t>
            </w:r>
          </w:p>
        </w:tc>
        <w:tc>
          <w:tcPr>
            <w:tcW w:type="dxa" w:w="1440"/>
          </w:tcPr>
          <w:p>
            <w:r>
              <w:t>계산서</w:t>
            </w:r>
          </w:p>
        </w:tc>
        <w:tc>
          <w:tcPr>
            <w:tcW w:type="dxa" w:w="1440"/>
          </w:tcPr>
          <w:p>
            <w:r>
              <w:t>업체명</w:t>
            </w:r>
          </w:p>
        </w:tc>
        <w:tc>
          <w:tcPr>
            <w:tcW w:type="dxa" w:w="1440"/>
          </w:tcPr>
          <w:p>
            <w:r>
              <w:t>광동제약(주)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주소</w:t>
            </w:r>
          </w:p>
        </w:tc>
        <w:tc>
          <w:tcPr>
            <w:tcW w:type="dxa" w:w="1440"/>
          </w:tcPr>
          <w:p>
            <w:r>
              <w:t>경기도 평택시 포승읍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사업자번호</w:t>
            </w:r>
          </w:p>
        </w:tc>
        <w:tc>
          <w:tcPr>
            <w:tcW w:type="dxa" w:w="1440"/>
          </w:tcPr>
          <w:p>
            <w:r>
              <w:t>123-81-12342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대표자</w:t>
            </w:r>
          </w:p>
        </w:tc>
        <w:tc>
          <w:tcPr>
            <w:tcW w:type="dxa" w:w="1440"/>
          </w:tcPr>
          <w:p>
            <w:r>
              <w:t>홍길동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이메일</w:t>
            </w:r>
          </w:p>
        </w:tc>
        <w:tc>
          <w:tcPr>
            <w:tcW w:type="dxa" w:w="1440"/>
          </w:tcPr>
          <w:p>
            <w:r>
              <w:t>tax@kd.co.kr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전화</w:t>
            </w:r>
          </w:p>
        </w:tc>
        <w:tc>
          <w:tcPr>
            <w:tcW w:type="dxa" w:w="1440"/>
          </w:tcPr>
          <w:p>
            <w:r>
              <w:t>031-111-2222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담당자 연락처</w:t>
            </w:r>
          </w:p>
        </w:tc>
        <w:tc>
          <w:tcPr>
            <w:tcW w:type="dxa" w:w="1440"/>
          </w:tcPr>
          <w:p>
            <w:r>
              <w:t>010-2222-3333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핸드폰</w:t>
            </w:r>
          </w:p>
        </w:tc>
        <w:tc>
          <w:tcPr>
            <w:tcW w:type="dxa" w:w="1440"/>
          </w:tcPr>
          <w:p>
            <w:r>
              <w:t>010-1234-5678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대표자</w:t>
            </w:r>
          </w:p>
        </w:tc>
        <w:tc>
          <w:tcPr>
            <w:tcW w:type="dxa" w:w="1440"/>
          </w:tcPr>
          <w:p>
            <w:r>
              <w:t>박대표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이메일</w:t>
            </w:r>
          </w:p>
        </w:tc>
        <w:tc>
          <w:tcPr>
            <w:tcW w:type="dxa" w:w="1440"/>
          </w:tcPr>
          <w:p>
            <w:r>
              <w:t>qa@kd.co.kr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주소</w:t>
            </w:r>
          </w:p>
        </w:tc>
        <w:tc>
          <w:tcPr>
            <w:tcW w:type="dxa" w:w="1440"/>
          </w:tcPr>
          <w:p>
            <w:r>
              <w:t>서울시 강남구 3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의뢰인(담당)</w:t>
            </w:r>
          </w:p>
        </w:tc>
        <w:tc>
          <w:tcPr>
            <w:tcW w:type="dxa" w:w="1440"/>
          </w:tcPr>
          <w:p>
            <w:r>
              <w:t>김담당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성적서수령주소</w:t>
            </w:r>
          </w:p>
        </w:tc>
        <w:tc>
          <w:tcPr>
            <w:tcW w:type="dxa" w:w="4320"/>
          </w:tcPr>
          <w:p>
            <w:r>
              <w:t>경기도 평택시 포승읍 1 품질팀</w:t>
            </w:r>
          </w:p>
        </w:tc>
      </w:tr>
      <w:tr>
        <w:tc>
          <w:tcPr>
            <w:tcW w:type="dxa" w:w="4320"/>
          </w:tcPr>
          <w:p>
            <w:r>
              <w:t>의뢰목적</w:t>
            </w:r>
          </w:p>
        </w:tc>
        <w:tc>
          <w:tcPr>
            <w:tcW w:type="dxa" w:w="4320"/>
          </w:tcPr>
          <w:p>
            <w:r>
              <w:t>■ 품질관리 □ 연구개발 □ 수출</w:t>
            </w:r>
          </w:p>
        </w:tc>
      </w:tr>
      <w:tr>
        <w:tc>
          <w:tcPr>
            <w:tcW w:type="dxa" w:w="4320"/>
          </w:tcPr>
          <w:p>
            <w:r>
              <w:t>성적서 부수</w:t>
            </w:r>
          </w:p>
        </w:tc>
        <w:tc>
          <w:tcPr>
            <w:tcW w:type="dxa" w:w="4320"/>
          </w:tcPr>
          <w:p>
            <w:r>
              <w:t>국문 1 영문 0</w:t>
            </w:r>
          </w:p>
        </w:tc>
      </w:tr>
      <w:tr>
        <w:tc>
          <w:tcPr>
            <w:tcW w:type="dxa" w:w="4320"/>
          </w:tcPr>
          <w:p>
            <w:r>
              <w:t>성적서 전달방법</w:t>
            </w:r>
          </w:p>
        </w:tc>
        <w:tc>
          <w:tcPr>
            <w:tcW w:type="dxa" w:w="4320"/>
          </w:tcPr>
          <w:p>
            <w:r>
              <w:t>■ 우편 □ 메일 ■ 팩스</w:t>
            </w:r>
          </w:p>
        </w:tc>
      </w:tr>
      <w:tr>
        <w:tc>
          <w:tcPr>
            <w:tcW w:type="dxa" w:w="4320"/>
          </w:tcPr>
          <w:p>
            <w:r>
              <w:t>보관방법</w:t>
            </w:r>
          </w:p>
        </w:tc>
        <w:tc>
          <w:tcPr>
            <w:tcW w:type="dxa" w:w="4320"/>
          </w:tcPr>
          <w:p>
            <w:r>
              <w:t>□ 상온 ■ 냉장 □ 냉동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시료명</w:t>
            </w:r>
          </w:p>
        </w:tc>
        <w:tc>
          <w:tcPr>
            <w:tcW w:type="dxa" w:w="1234"/>
          </w:tcPr>
          <w:p>
            <w:r>
              <w:t>식품유형</w:t>
            </w:r>
          </w:p>
        </w:tc>
        <w:tc>
          <w:tcPr>
            <w:tcW w:type="dxa" w:w="1234"/>
          </w:tcPr>
          <w:p>
            <w:r>
              <w:t>시료량</w:t>
            </w:r>
          </w:p>
        </w:tc>
        <w:tc>
          <w:tcPr>
            <w:tcW w:type="dxa" w:w="1234"/>
          </w:tcPr>
          <w:p>
            <w:r>
              <w:t>제조번호</w:t>
            </w:r>
          </w:p>
        </w:tc>
        <w:tc>
          <w:tcPr>
            <w:tcW w:type="dxa" w:w="1234"/>
          </w:tcPr>
          <w:p>
            <w:r>
              <w:t>제조일자</w:t>
            </w:r>
          </w:p>
        </w:tc>
        <w:tc>
          <w:tcPr>
            <w:tcW w:type="dxa" w:w="1234"/>
          </w:tcPr>
          <w:p>
            <w:r>
              <w:t>유통기한</w:t>
            </w:r>
          </w:p>
        </w:tc>
        <w:tc>
          <w:tcPr>
            <w:tcW w:type="dxa" w:w="1234"/>
          </w:tcPr>
          <w:p>
            <w:r>
              <w:t>시험항목</w:t>
            </w:r>
          </w:p>
        </w:tc>
      </w:tr>
      <w:tr>
        <w:tc>
          <w:tcPr>
            <w:tcW w:type="dxa" w:w="1234"/>
          </w:tcPr>
          <w:p>
            <w:r>
              <w:t>올리브유 캡슐</w:t>
            </w:r>
          </w:p>
        </w:tc>
        <w:tc>
          <w:tcPr>
            <w:tcW w:type="dxa" w:w="1234"/>
          </w:tcPr>
          <w:p>
            <w:r>
              <w:t>건강기능식품</w:t>
            </w:r>
          </w:p>
        </w:tc>
        <w:tc>
          <w:tcPr>
            <w:tcW w:type="dxa" w:w="1234"/>
          </w:tcPr>
          <w:p>
            <w:r>
              <w:t>500mg*10SC*6PTP/30g</w:t>
            </w:r>
          </w:p>
        </w:tc>
        <w:tc>
          <w:tcPr>
            <w:tcW w:type="dxa" w:w="1234"/>
          </w:tcPr>
          <w:p>
            <w:r>
              <w:t>L2610A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2028-10-01</w:t>
            </w:r>
          </w:p>
        </w:tc>
        <w:tc>
          <w:tcPr>
            <w:tcW w:type="dxa" w:w="1234"/>
          </w:tcPr>
          <w:p>
            <w:r>
              <w:t>벤조피렌</w:t>
            </w:r>
          </w:p>
        </w:tc>
      </w:tr>
      <w:tr>
        <w:tc>
          <w:tcPr>
            <w:tcW w:type="dxa" w:w="1234"/>
          </w:tcPr>
          <w:p>
            <w:r>
              <w:t>오메가3 연질캡슐</w:t>
            </w:r>
          </w:p>
        </w:tc>
        <w:tc>
          <w:tcPr>
            <w:tcW w:type="dxa" w:w="1234"/>
          </w:tcPr>
          <w:p>
            <w:r>
              <w:t>건강기능식품</w:t>
            </w:r>
          </w:p>
        </w:tc>
        <w:tc>
          <w:tcPr>
            <w:tcW w:type="dxa" w:w="1234"/>
          </w:tcPr>
          <w:p>
            <w:r>
              <w:t>100 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2026-09-01</w:t>
            </w:r>
          </w:p>
        </w:tc>
        <w:tc>
          <w:tcPr>
            <w:tcW w:type="dxa" w:w="1234"/>
          </w:tcPr>
          <w:p>
            <w:r>
              <w:t>2028-09-01</w:t>
            </w:r>
          </w:p>
        </w:tc>
        <w:tc>
          <w:tcPr>
            <w:tcW w:type="dxa" w:w="1234"/>
          </w:tcPr>
          <w:p>
            <w:r>
              <w:t>납</w:t>
              <w:br/>
              <w:t>카드뮴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